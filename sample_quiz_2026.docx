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Quiz Data</w:t>
      </w:r>
    </w:p>
    <w:p>
      <w:pPr>
        <w:pStyle w:val="Heading1"/>
      </w:pPr>
      <w:r>
        <w:t>April 5 Quiz:</w:t>
      </w:r>
    </w:p>
    <w:p>
      <w:r>
        <w:t>Questions:</w:t>
      </w:r>
    </w:p>
    <w:p>
      <w:r>
        <w:t>1. Who was preaching to the people in the first reading?</w:t>
      </w:r>
    </w:p>
    <w:p>
      <w:r>
        <w:t xml:space="preserve">   A) Jesus</w:t>
      </w:r>
    </w:p>
    <w:p>
      <w:r>
        <w:t xml:space="preserve">   B) Peter</w:t>
      </w:r>
    </w:p>
    <w:p>
      <w:r>
        <w:t xml:space="preserve">   C) James</w:t>
      </w:r>
    </w:p>
    <w:p>
      <w:r>
        <w:t xml:space="preserve">   D) John</w:t>
      </w:r>
    </w:p>
    <w:p>
      <w:r>
        <w:t>2. In the second reading, what are we told to seek?</w:t>
      </w:r>
    </w:p>
    <w:p>
      <w:r>
        <w:t xml:space="preserve">   A) Treasure on earth</w:t>
      </w:r>
    </w:p>
    <w:p>
      <w:r>
        <w:t xml:space="preserve">   B) Fame and fortune</w:t>
      </w:r>
    </w:p>
    <w:p>
      <w:r>
        <w:t xml:space="preserve">   C) What is above</w:t>
      </w:r>
    </w:p>
    <w:p>
      <w:r>
        <w:t xml:space="preserve">   D) Missing items</w:t>
      </w:r>
    </w:p>
    <w:p>
      <w:r>
        <w:t>3. Who told Peter and the other disciple that Jesus was not in the tomb?</w:t>
      </w:r>
    </w:p>
    <w:p>
      <w:r>
        <w:t xml:space="preserve">   A) John the Baptist</w:t>
      </w:r>
    </w:p>
    <w:p>
      <w:r>
        <w:t xml:space="preserve">   B) Mary Magdalene</w:t>
      </w:r>
    </w:p>
    <w:p>
      <w:r>
        <w:t xml:space="preserve">   C) Andrew</w:t>
      </w:r>
    </w:p>
    <w:p>
      <w:r>
        <w:t xml:space="preserve">   D) The Pharisees</w:t>
      </w:r>
    </w:p>
    <w:p>
      <w:r>
        <w:t>4. What did Peter and the other disciple do when they learned that Jesus was not in the tomb?</w:t>
      </w:r>
    </w:p>
    <w:p>
      <w:r>
        <w:t xml:space="preserve">   A) Ran to the tomb</w:t>
      </w:r>
    </w:p>
    <w:p>
      <w:r>
        <w:t xml:space="preserve">   B) Went fishing</w:t>
      </w:r>
    </w:p>
    <w:p>
      <w:r>
        <w:t xml:space="preserve">   C) Cried</w:t>
      </w:r>
    </w:p>
    <w:p>
      <w:r>
        <w:t xml:space="preserve">   D) Hid from the Romans</w:t>
      </w:r>
    </w:p>
    <w:p>
      <w:r>
        <w:t>5. What did the other disciple do when he saw the empty tomb?</w:t>
      </w:r>
    </w:p>
    <w:p>
      <w:r>
        <w:t xml:space="preserve">   A) Shouted</w:t>
      </w:r>
    </w:p>
    <w:p>
      <w:r>
        <w:t xml:space="preserve">   B) Cried</w:t>
      </w:r>
    </w:p>
    <w:p>
      <w:r>
        <w:t xml:space="preserve">   C) Fainted</w:t>
      </w:r>
    </w:p>
    <w:p>
      <w:r>
        <w:t xml:space="preserve">   D) Believed</w:t>
      </w:r>
    </w:p>
    <w:p/>
    <w:p>
      <w:r>
        <w:t>Answers:</w:t>
      </w:r>
    </w:p>
    <w:p>
      <w:r>
        <w:t>1. B - Peter</w:t>
      </w:r>
    </w:p>
    <w:p>
      <w:r>
        <w:t>2. C - What is above</w:t>
      </w:r>
    </w:p>
    <w:p>
      <w:r>
        <w:t>3. B - Mary Magdalene</w:t>
      </w:r>
    </w:p>
    <w:p>
      <w:r>
        <w:t>4. A - Ran to the tomb</w:t>
      </w:r>
    </w:p>
    <w:p>
      <w:r>
        <w:t>5. D - Believed</w:t>
      </w:r>
    </w:p>
    <w:p>
      <w:r>
        <w:br w:type="page"/>
      </w:r>
    </w:p>
    <w:p>
      <w:pPr>
        <w:pStyle w:val="Heading1"/>
      </w:pPr>
      <w:r>
        <w:t>April 6 Quiz:</w:t>
      </w:r>
    </w:p>
    <w:p>
      <w:r>
        <w:t>Questions:</w:t>
      </w:r>
    </w:p>
    <w:p>
      <w:r>
        <w:t>1. Who preached to the people on Pentecost?</w:t>
      </w:r>
    </w:p>
    <w:p>
      <w:r>
        <w:t xml:space="preserve">   A) Jesus</w:t>
      </w:r>
    </w:p>
    <w:p>
      <w:r>
        <w:t xml:space="preserve">   B) Peter</w:t>
      </w:r>
    </w:p>
    <w:p>
      <w:r>
        <w:t xml:space="preserve">   C) John</w:t>
      </w:r>
    </w:p>
    <w:p>
      <w:r>
        <w:t xml:space="preserve">   D) Mary Magdalene</w:t>
      </w:r>
    </w:p>
    <w:p>
      <w:r>
        <w:t>2. Whom did God send, as He had promised, on Pentecost?</w:t>
      </w:r>
    </w:p>
    <w:p>
      <w:r>
        <w:t xml:space="preserve">   A) Jesus</w:t>
      </w:r>
    </w:p>
    <w:p>
      <w:r>
        <w:t xml:space="preserve">   B) David</w:t>
      </w:r>
    </w:p>
    <w:p>
      <w:r>
        <w:t xml:space="preserve">   C) Peter</w:t>
      </w:r>
    </w:p>
    <w:p>
      <w:r>
        <w:t xml:space="preserve">   D) The Holy Spirit</w:t>
      </w:r>
    </w:p>
    <w:p>
      <w:r>
        <w:t>3. Jesus told the women leaving the tomb not to be ___________.</w:t>
      </w:r>
    </w:p>
    <w:p>
      <w:r>
        <w:t xml:space="preserve">   A) Afraid</w:t>
      </w:r>
    </w:p>
    <w:p>
      <w:r>
        <w:t xml:space="preserve">   B) Quiet</w:t>
      </w:r>
    </w:p>
    <w:p>
      <w:r>
        <w:t xml:space="preserve">   C) Angry</w:t>
      </w:r>
    </w:p>
    <w:p>
      <w:r>
        <w:t xml:space="preserve">   D) Silly</w:t>
      </w:r>
    </w:p>
    <w:p>
      <w:r>
        <w:t>4. What did the Jewish priests tell the soldiers to do?</w:t>
      </w:r>
    </w:p>
    <w:p>
      <w:r>
        <w:t xml:space="preserve">   A) Attack</w:t>
      </w:r>
    </w:p>
    <w:p>
      <w:r>
        <w:t xml:space="preserve">   B) Lie</w:t>
      </w:r>
    </w:p>
    <w:p>
      <w:r>
        <w:t xml:space="preserve">   C) Go to sleep</w:t>
      </w:r>
    </w:p>
    <w:p>
      <w:r>
        <w:t xml:space="preserve">   D) Run away</w:t>
      </w:r>
    </w:p>
    <w:p>
      <w:r>
        <w:t>5. What did the soldiers say happened to Jesus's body?</w:t>
      </w:r>
    </w:p>
    <w:p>
      <w:r>
        <w:t xml:space="preserve">   A) They buried it</w:t>
      </w:r>
    </w:p>
    <w:p>
      <w:r>
        <w:t xml:space="preserve">   B) He rose from the dead</w:t>
      </w:r>
    </w:p>
    <w:p>
      <w:r>
        <w:t xml:space="preserve">   C) The Jewish priests lost it</w:t>
      </w:r>
    </w:p>
    <w:p>
      <w:r>
        <w:t xml:space="preserve">   D) The disciples stole it</w:t>
      </w:r>
    </w:p>
    <w:p/>
    <w:p>
      <w:r>
        <w:t>Answers:</w:t>
      </w:r>
    </w:p>
    <w:p>
      <w:r>
        <w:t>1. B - Peter</w:t>
      </w:r>
    </w:p>
    <w:p>
      <w:r>
        <w:t>2. D - The Holy Spirit</w:t>
      </w:r>
    </w:p>
    <w:p>
      <w:r>
        <w:t>3. A - Afraid</w:t>
      </w:r>
    </w:p>
    <w:p>
      <w:r>
        <w:t>4. B - Lie</w:t>
      </w:r>
    </w:p>
    <w:p>
      <w:r>
        <w:t>5. D - The disciples stole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